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Chen</w:t>
      </w:r>
    </w:p>
    <w:p>
      <w:r>
        <w:t>alice.chen@email.com | LinkedIn | San Francisco, CA</w:t>
      </w:r>
    </w:p>
    <w:p/>
    <w:p>
      <w:r>
        <w:t>Summary</w:t>
      </w:r>
    </w:p>
    <w:p>
      <w:r>
        <w:t>Backend engineer with 5 years of experience building Python APIs and ML-assisted services.</w:t>
      </w:r>
    </w:p>
    <w:p/>
    <w:p>
      <w:r>
        <w:t>Skills</w:t>
      </w:r>
    </w:p>
    <w:p>
      <w:r>
        <w:t>Python, FastAPI, Flask, SQL, PostgreSQL, Docker, Git, Machine Learning, Scikit-learn, Pandas, AWS, Redis, CI/CD, Linux, REST API</w:t>
      </w:r>
    </w:p>
    <w:p/>
    <w:p>
      <w:r>
        <w:t>Experience</w:t>
      </w:r>
    </w:p>
    <w:p>
      <w:r>
        <w:t>Senior Python Developer — NovaPay (2022–Present)</w:t>
      </w:r>
    </w:p>
    <w:p>
      <w:r>
        <w:t>- Built FastAPI microservices handling 20M+ monthly requests</w:t>
      </w:r>
    </w:p>
    <w:p>
      <w:r>
        <w:t>- Containerized services with Docker and automated CI/CD</w:t>
      </w:r>
    </w:p>
    <w:p>
      <w:r>
        <w:t>- Partnered with data scientists on Machine Learning scoring APIs</w:t>
      </w:r>
    </w:p>
    <w:p/>
    <w:p>
      <w:r>
        <w:t>Python Engineer — DataNest (2019–2022)</w:t>
      </w:r>
    </w:p>
    <w:p>
      <w:r>
        <w:t>- Developed SQL-backed reporting services</w:t>
      </w:r>
    </w:p>
    <w:p>
      <w:r>
        <w:t>- Mentored juniors on Git workflows and code review</w:t>
      </w:r>
    </w:p>
    <w:p/>
    <w:p>
      <w:r>
        <w:t>Education</w:t>
      </w:r>
    </w:p>
    <w:p>
      <w:r>
        <w:t>B.S. Computer Science — University of Washington</w:t>
      </w:r>
    </w:p>
    <w:p/>
    <w:p>
      <w:r>
        <w:t>Projects</w:t>
      </w:r>
    </w:p>
    <w:p>
      <w:r>
        <w:t>- Fraud scoring API using Scikit-learn + FastAPI</w:t>
      </w:r>
    </w:p>
    <w:p>
      <w:r>
        <w:t>- Dockerized document ingestion pipeline</w:t>
      </w:r>
    </w:p>
    <w:p/>
    <w:p>
      <w:r>
        <w:t>Certifications</w:t>
      </w:r>
    </w:p>
    <w:p>
      <w:r>
        <w:t>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